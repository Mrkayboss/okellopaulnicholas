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6CD0A" w14:textId="77777777" w:rsidR="00421861" w:rsidRDefault="00421861" w:rsidP="00421861">
      <w:pPr>
        <w:pStyle w:val="NormalWeb"/>
      </w:pPr>
      <w:r>
        <w:rPr>
          <w:rStyle w:val="Strong"/>
        </w:rPr>
        <w:t>Curriculum Vitae (CV)</w:t>
      </w:r>
    </w:p>
    <w:p w14:paraId="7C24BACB" w14:textId="281EE67F" w:rsidR="00421861" w:rsidRDefault="00421861" w:rsidP="00421861">
      <w:pPr>
        <w:pStyle w:val="NormalWeb"/>
      </w:pPr>
      <w:r>
        <w:t>Thank you for your interest in my profile. My detailed Curriculum Vitae (CV), which outlines my education, professional experience, technical skills, certifications, and projects, is available upon request. Please feel free to contact me, and I will be happy to provide a copy.</w:t>
      </w:r>
    </w:p>
    <w:p w14:paraId="447D6D94" w14:textId="0F1C9759" w:rsidR="00421861" w:rsidRDefault="00421861" w:rsidP="00421861">
      <w:pPr>
        <w:pStyle w:val="NormalWeb"/>
      </w:pPr>
      <w:r>
        <w:t xml:space="preserve">Yours sincerely </w:t>
      </w:r>
    </w:p>
    <w:p w14:paraId="56E6F90A" w14:textId="42A252E7" w:rsidR="00421861" w:rsidRDefault="00421861" w:rsidP="00421861">
      <w:pPr>
        <w:pStyle w:val="NormalWeb"/>
      </w:pPr>
      <w:r>
        <w:t xml:space="preserve">OKELLO PAUL NICHOLAS </w:t>
      </w:r>
    </w:p>
    <w:p w14:paraId="67DE50DE" w14:textId="505E506B" w:rsidR="003549FB" w:rsidRPr="00421861" w:rsidRDefault="003549FB" w:rsidP="00421861"/>
    <w:sectPr w:rsidR="003549FB" w:rsidRPr="004218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9FB"/>
    <w:rsid w:val="00421861"/>
    <w:rsid w:val="007249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9B63C"/>
  <w14:defaultImageDpi w14:val="300"/>
  <w15:docId w15:val="{748716B1-0FF6-431B-85DB-958FA5339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218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258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50</Words>
  <Characters>290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OKELLO</cp:lastModifiedBy>
  <cp:revision>2</cp:revision>
  <dcterms:created xsi:type="dcterms:W3CDTF">2013-12-23T23:15:00Z</dcterms:created>
  <dcterms:modified xsi:type="dcterms:W3CDTF">2026-06-26T12:37:00Z</dcterms:modified>
  <cp:category/>
</cp:coreProperties>
</file>